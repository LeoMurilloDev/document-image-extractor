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sin imágenes</w:t>
      </w:r>
    </w:p>
    <w:p>
      <w:r>
        <w:t>Solo texto.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