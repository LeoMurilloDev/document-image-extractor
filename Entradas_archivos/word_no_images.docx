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sin imágenes</w:t>
      </w:r>
    </w:p>
    <w:p>
      <w:r>
        <w:t>Solo texto. Sirve para validar que el programa detecte ausencia de imágenes.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